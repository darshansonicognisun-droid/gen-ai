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Generative AI Learning Journey</w:t>
      </w:r>
    </w:p>
    <w:p/>
    <w:p>
      <w:r>
        <w:rPr>
          <w:b/>
          <w:sz w:val="28"/>
        </w:rPr>
        <w:t>Introduction</w:t>
      </w:r>
    </w:p>
    <w:p>
      <w:pPr>
        <w:spacing w:after="160"/>
      </w:pPr>
      <w:r>
        <w:t>This document represents my ongoing journey of learning Generative AI. Instead of just writing code, I am focusing on understanding the concepts behind it, how they evolved, and how they are applied in real-world scenarios.</w:t>
      </w:r>
    </w:p>
    <w:p>
      <w:pPr>
        <w:spacing w:after="160"/>
      </w:pPr>
      <w:r>
        <w:t>The goal of this document is to maintain a clear record of what I have learned so far and to keep updating it as I move forward in this field.</w:t>
      </w:r>
    </w:p>
    <w:p>
      <w:r>
        <w:rPr>
          <w:b/>
          <w:sz w:val="28"/>
        </w:rPr>
        <w:t>What I Have Done So Far</w:t>
      </w:r>
    </w:p>
    <w:p>
      <w:pPr>
        <w:spacing w:after="160"/>
      </w:pPr>
      <w:r>
        <w:t>I started my journey by setting up a proper development environment using Python and a virtual environment. This helped me understand how to manage dependencies and keep projects isolated.</w:t>
      </w:r>
    </w:p>
    <w:p>
      <w:pPr>
        <w:spacing w:after="160"/>
      </w:pPr>
      <w:r>
        <w:t>After that, I explored the basics of working with APIs, especially Large Language Model (LLM) APIs. I learned how to send a request, receive a response, and experiment with different parameters to understand how the model behaves.</w:t>
      </w:r>
    </w:p>
    <w:p>
      <w:pPr>
        <w:spacing w:after="160"/>
      </w:pPr>
      <w:r>
        <w:t>I created multiple scripts such as basic API calls, detailed versions of those calls, and small exercises to strengthen my understanding.</w:t>
      </w:r>
    </w:p>
    <w:p>
      <w:r>
        <w:rPr>
          <w:b/>
          <w:sz w:val="28"/>
        </w:rPr>
        <w:t>Understanding the Foundation</w:t>
      </w:r>
    </w:p>
    <w:p>
      <w:pPr>
        <w:spacing w:after="160"/>
      </w:pPr>
      <w:r>
        <w:t>Before directly jumping into Generative AI, I studied the foundational concepts of Artificial Intelligence, Machine Learning, and Deep Learning.</w:t>
      </w:r>
    </w:p>
    <w:p>
      <w:pPr>
        <w:spacing w:after="160"/>
      </w:pPr>
      <w:r>
        <w:t>Understanding this hierarchy helped me clearly see how Generative AI fits into the bigger picture.</w:t>
      </w:r>
    </w:p>
    <w:p>
      <w:r>
        <w:rPr>
          <w:b/>
          <w:sz w:val="28"/>
        </w:rPr>
        <w:t>Introduction to Generative AI</w:t>
      </w:r>
    </w:p>
    <w:p>
      <w:pPr>
        <w:spacing w:after="160"/>
      </w:pPr>
      <w:r>
        <w:t>Generative AI is different from traditional AI because it does not just analyze data — it creates new content based on patterns it has learned.</w:t>
      </w:r>
    </w:p>
    <w:p>
      <w:r>
        <w:rPr>
          <w:b/>
          <w:sz w:val="28"/>
        </w:rPr>
        <w:t>Key Concepts I Explored</w:t>
      </w:r>
    </w:p>
    <w:p>
      <w:pPr>
        <w:spacing w:after="160"/>
      </w:pPr>
      <w:r>
        <w:t>I learned about parameters like temperature, which controls creativity, and sampling techniques like top-k and top-p, which affect how responses are generated.</w:t>
      </w:r>
    </w:p>
    <w:p>
      <w:r>
        <w:rPr>
          <w:b/>
          <w:sz w:val="28"/>
        </w:rPr>
        <w:t>Practical Work</w:t>
      </w:r>
    </w:p>
    <w:p>
      <w:pPr>
        <w:spacing w:after="160"/>
      </w:pPr>
      <w:r>
        <w:t>I implemented multiple scripts to interact with APIs and experimented with different prompts and parameters to observe how outputs change.</w:t>
      </w:r>
    </w:p>
    <w:p>
      <w:r>
        <w:rPr>
          <w:b/>
          <w:sz w:val="28"/>
        </w:rPr>
        <w:t>Challenges Faced</w:t>
      </w:r>
    </w:p>
    <w:p>
      <w:pPr>
        <w:spacing w:after="160"/>
      </w:pPr>
      <w:r>
        <w:t>I faced challenges understanding APIs, managing environment variables, and working with Git.</w:t>
      </w:r>
    </w:p>
    <w:p>
      <w:r>
        <w:rPr>
          <w:b/>
          <w:sz w:val="28"/>
        </w:rPr>
        <w:t>Learnings from Challenges</w:t>
      </w:r>
    </w:p>
    <w:p>
      <w:pPr>
        <w:spacing w:after="160"/>
      </w:pPr>
      <w:r>
        <w:t>Through solving these issues, I gained a better understanding of APIs, Git workflows, and secure coding practices.</w:t>
      </w:r>
    </w:p>
    <w:p>
      <w:r>
        <w:rPr>
          <w:b/>
          <w:sz w:val="28"/>
        </w:rPr>
        <w:t>Current Understanding</w:t>
      </w:r>
    </w:p>
    <w:p>
      <w:pPr>
        <w:spacing w:after="160"/>
      </w:pPr>
      <w:r>
        <w:t>I now understand the basics of AI, ML, DL, Generative AI, and how to work with LLM APIs.</w:t>
      </w:r>
    </w:p>
    <w:p>
      <w:r>
        <w:rPr>
          <w:b/>
          <w:sz w:val="28"/>
        </w:rPr>
        <w:t>What’s Next</w:t>
      </w:r>
    </w:p>
    <w:p>
      <w:pPr>
        <w:spacing w:after="160"/>
      </w:pPr>
      <w:r>
        <w:t>I plan to explore Prompt Engineering, LangChain, RAG, and build real-world AI projects.</w:t>
      </w:r>
    </w:p>
    <w:p>
      <w:r>
        <w:rPr>
          <w:b/>
          <w:sz w:val="28"/>
        </w:rPr>
        <w:t>Conclusion</w:t>
      </w:r>
    </w:p>
    <w:p>
      <w:pPr>
        <w:spacing w:after="160"/>
      </w:pPr>
      <w:r>
        <w:t>This document will be continuously updated as I progress further in my learning journey.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